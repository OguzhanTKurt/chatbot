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678D" w14:textId="77777777" w:rsidR="007B1F56" w:rsidRDefault="00000000">
      <w:pPr>
        <w:spacing w:after="40"/>
        <w:jc w:val="center"/>
      </w:pPr>
      <w:r>
        <w:rPr>
          <w:b/>
          <w:color w:val="0F172A"/>
          <w:sz w:val="48"/>
        </w:rPr>
        <w:t>MUHAMMET YUSUF AYAR</w:t>
      </w:r>
    </w:p>
    <w:p w14:paraId="4B603941" w14:textId="6DFAF3CB" w:rsidR="007B1F56" w:rsidRDefault="00000000">
      <w:pPr>
        <w:spacing w:after="80"/>
        <w:jc w:val="center"/>
      </w:pPr>
      <w:r>
        <w:rPr>
          <w:b/>
          <w:color w:val="0284C7"/>
          <w:sz w:val="22"/>
        </w:rPr>
        <w:t>YAZILIM MÜHENDİSLİĞİ ÖĞRENCİSİ</w:t>
      </w:r>
    </w:p>
    <w:p w14:paraId="458152D2" w14:textId="28C29B26" w:rsidR="007B1F56" w:rsidRDefault="00000000">
      <w:pPr>
        <w:pBdr>
          <w:bottom w:val="single" w:sz="8" w:space="4" w:color="0284C7"/>
        </w:pBdr>
        <w:jc w:val="center"/>
      </w:pPr>
      <w:r>
        <w:rPr>
          <w:color w:val="64748B"/>
          <w:sz w:val="17"/>
        </w:rPr>
        <w:t>+90 507 842 85 47 | ayaryusuf54@hotmail.com | Sakarya, Türkiye</w:t>
      </w:r>
      <w:r>
        <w:rPr>
          <w:color w:val="64748B"/>
          <w:sz w:val="17"/>
        </w:rPr>
        <w:br/>
        <w:t>linkedin.com/in/muhammet-yusuf-ayar-7b1830254/ | github.com/</w:t>
      </w:r>
      <w:proofErr w:type="spellStart"/>
      <w:r>
        <w:rPr>
          <w:color w:val="64748B"/>
          <w:sz w:val="17"/>
        </w:rPr>
        <w:t>Looqs</w:t>
      </w:r>
      <w:proofErr w:type="spellEnd"/>
    </w:p>
    <w:p w14:paraId="0D5324D3" w14:textId="77777777" w:rsidR="007B1F56" w:rsidRDefault="00000000">
      <w:pPr>
        <w:keepNext/>
        <w:pBdr>
          <w:bottom w:val="single" w:sz="8" w:space="4" w:color="E2E8F0"/>
        </w:pBdr>
        <w:spacing w:before="160" w:after="80"/>
      </w:pPr>
      <w:r>
        <w:rPr>
          <w:b/>
          <w:color w:val="0284C7"/>
          <w:sz w:val="22"/>
        </w:rPr>
        <w:t>HAKKIMDA</w:t>
      </w:r>
    </w:p>
    <w:p w14:paraId="49B860A8" w14:textId="3D4A091E" w:rsidR="007B1F56" w:rsidRDefault="00700BCA">
      <w:pPr>
        <w:spacing w:after="120"/>
        <w:jc w:val="both"/>
      </w:pPr>
      <w:proofErr w:type="spellStart"/>
      <w:r w:rsidRPr="00700BCA">
        <w:t>Yazılım</w:t>
      </w:r>
      <w:proofErr w:type="spellEnd"/>
      <w:r w:rsidRPr="00700BCA">
        <w:t xml:space="preserve"> </w:t>
      </w:r>
      <w:proofErr w:type="spellStart"/>
      <w:r w:rsidRPr="00700BCA">
        <w:t>Mühendisliği</w:t>
      </w:r>
      <w:proofErr w:type="spellEnd"/>
      <w:r w:rsidRPr="00700BCA">
        <w:t xml:space="preserve"> 3. </w:t>
      </w:r>
      <w:proofErr w:type="spellStart"/>
      <w:r w:rsidRPr="00700BCA">
        <w:t>sınıf</w:t>
      </w:r>
      <w:proofErr w:type="spellEnd"/>
      <w:r w:rsidRPr="00700BCA">
        <w:t xml:space="preserve"> </w:t>
      </w:r>
      <w:proofErr w:type="spellStart"/>
      <w:r w:rsidRPr="00700BCA">
        <w:t>öğrencisi</w:t>
      </w:r>
      <w:proofErr w:type="spellEnd"/>
      <w:r w:rsidRPr="00700BCA">
        <w:t xml:space="preserve"> </w:t>
      </w:r>
      <w:proofErr w:type="spellStart"/>
      <w:r w:rsidRPr="00700BCA">
        <w:t>olarak</w:t>
      </w:r>
      <w:proofErr w:type="spellEnd"/>
      <w:r w:rsidRPr="00700BCA">
        <w:t xml:space="preserve">, </w:t>
      </w:r>
      <w:proofErr w:type="spellStart"/>
      <w:r w:rsidRPr="00700BCA">
        <w:t>kendimi</w:t>
      </w:r>
      <w:proofErr w:type="spellEnd"/>
      <w:r w:rsidRPr="00700BCA">
        <w:t xml:space="preserve"> </w:t>
      </w:r>
      <w:proofErr w:type="spellStart"/>
      <w:r w:rsidRPr="00700BCA">
        <w:t>ağırlıklı</w:t>
      </w:r>
      <w:proofErr w:type="spellEnd"/>
      <w:r w:rsidRPr="00700BCA">
        <w:t xml:space="preserve"> </w:t>
      </w:r>
      <w:proofErr w:type="spellStart"/>
      <w:r w:rsidRPr="00700BCA">
        <w:t>olarak</w:t>
      </w:r>
      <w:proofErr w:type="spellEnd"/>
      <w:r w:rsidRPr="00700BCA">
        <w:t xml:space="preserve"> C++,</w:t>
      </w:r>
      <w:r>
        <w:t xml:space="preserve"> Python,</w:t>
      </w:r>
      <w:r w:rsidRPr="00700BCA">
        <w:t xml:space="preserve"> </w:t>
      </w:r>
      <w:proofErr w:type="spellStart"/>
      <w:r w:rsidRPr="00700BCA">
        <w:t>görüntü</w:t>
      </w:r>
      <w:proofErr w:type="spellEnd"/>
      <w:r w:rsidRPr="00700BCA">
        <w:t xml:space="preserve"> </w:t>
      </w:r>
      <w:proofErr w:type="spellStart"/>
      <w:r w:rsidRPr="00700BCA">
        <w:t>işleme</w:t>
      </w:r>
      <w:proofErr w:type="spellEnd"/>
      <w:r w:rsidRPr="00700BCA">
        <w:t xml:space="preserve"> </w:t>
      </w:r>
      <w:proofErr w:type="spellStart"/>
      <w:r w:rsidRPr="00700BCA">
        <w:t>ve</w:t>
      </w:r>
      <w:proofErr w:type="spellEnd"/>
      <w:r w:rsidRPr="00700BCA">
        <w:t xml:space="preserve"> </w:t>
      </w:r>
      <w:proofErr w:type="spellStart"/>
      <w:r w:rsidRPr="00700BCA">
        <w:t>masaüstü</w:t>
      </w:r>
      <w:proofErr w:type="spellEnd"/>
      <w:r w:rsidRPr="00700BCA">
        <w:t xml:space="preserve"> </w:t>
      </w:r>
      <w:proofErr w:type="spellStart"/>
      <w:r w:rsidRPr="00700BCA">
        <w:t>yazılımları</w:t>
      </w:r>
      <w:proofErr w:type="spellEnd"/>
      <w:r w:rsidRPr="00700BCA">
        <w:t xml:space="preserve"> </w:t>
      </w:r>
      <w:proofErr w:type="spellStart"/>
      <w:r w:rsidRPr="00700BCA">
        <w:t>alanlarında</w:t>
      </w:r>
      <w:proofErr w:type="spellEnd"/>
      <w:r w:rsidRPr="00700BCA">
        <w:t xml:space="preserve"> </w:t>
      </w:r>
      <w:proofErr w:type="spellStart"/>
      <w:r w:rsidRPr="00700BCA">
        <w:t>geliştirmekteyim</w:t>
      </w:r>
      <w:proofErr w:type="spellEnd"/>
      <w:r w:rsidRPr="00700BCA">
        <w:t xml:space="preserve">. </w:t>
      </w:r>
      <w:proofErr w:type="spellStart"/>
      <w:r w:rsidRPr="00700BCA">
        <w:t>Üniversitem</w:t>
      </w:r>
      <w:proofErr w:type="spellEnd"/>
      <w:r w:rsidRPr="00700BCA">
        <w:t xml:space="preserve"> </w:t>
      </w:r>
      <w:proofErr w:type="spellStart"/>
      <w:r w:rsidRPr="00700BCA">
        <w:t>bünyesinde</w:t>
      </w:r>
      <w:proofErr w:type="spellEnd"/>
      <w:r w:rsidRPr="00700BCA">
        <w:t xml:space="preserve"> </w:t>
      </w:r>
      <w:proofErr w:type="spellStart"/>
      <w:r w:rsidRPr="00700BCA">
        <w:t>yaptığım</w:t>
      </w:r>
      <w:proofErr w:type="spellEnd"/>
      <w:r w:rsidRPr="00700BCA">
        <w:t xml:space="preserve"> </w:t>
      </w:r>
      <w:proofErr w:type="spellStart"/>
      <w:r w:rsidRPr="00700BCA">
        <w:t>staj</w:t>
      </w:r>
      <w:proofErr w:type="spellEnd"/>
      <w:r w:rsidRPr="00700BCA">
        <w:t xml:space="preserve"> </w:t>
      </w:r>
      <w:proofErr w:type="spellStart"/>
      <w:r w:rsidRPr="00700BCA">
        <w:t>ve</w:t>
      </w:r>
      <w:proofErr w:type="spellEnd"/>
      <w:r w:rsidRPr="00700BCA">
        <w:t xml:space="preserve"> </w:t>
      </w:r>
      <w:proofErr w:type="spellStart"/>
      <w:r w:rsidRPr="00700BCA">
        <w:t>yarı</w:t>
      </w:r>
      <w:proofErr w:type="spellEnd"/>
      <w:r w:rsidRPr="00700BCA">
        <w:t xml:space="preserve"> </w:t>
      </w:r>
      <w:proofErr w:type="spellStart"/>
      <w:r w:rsidRPr="00700BCA">
        <w:t>zamanlı</w:t>
      </w:r>
      <w:proofErr w:type="spellEnd"/>
      <w:r w:rsidRPr="00700BCA">
        <w:t xml:space="preserve"> </w:t>
      </w:r>
      <w:proofErr w:type="spellStart"/>
      <w:r w:rsidRPr="00700BCA">
        <w:t>çalışma</w:t>
      </w:r>
      <w:proofErr w:type="spellEnd"/>
      <w:r w:rsidRPr="00700BCA">
        <w:t xml:space="preserve"> </w:t>
      </w:r>
      <w:proofErr w:type="spellStart"/>
      <w:r w:rsidRPr="00700BCA">
        <w:t>süreçlerinde</w:t>
      </w:r>
      <w:proofErr w:type="spellEnd"/>
      <w:r w:rsidRPr="00700BCA">
        <w:t xml:space="preserve">, </w:t>
      </w:r>
      <w:proofErr w:type="spellStart"/>
      <w:r w:rsidRPr="00700BCA">
        <w:t>teorik</w:t>
      </w:r>
      <w:proofErr w:type="spellEnd"/>
      <w:r w:rsidRPr="00700BCA">
        <w:t xml:space="preserve"> </w:t>
      </w:r>
      <w:proofErr w:type="spellStart"/>
      <w:r w:rsidRPr="00700BCA">
        <w:t>bilgilerimi</w:t>
      </w:r>
      <w:proofErr w:type="spellEnd"/>
      <w:r w:rsidRPr="00700BCA">
        <w:t xml:space="preserve"> </w:t>
      </w:r>
      <w:proofErr w:type="spellStart"/>
      <w:r w:rsidRPr="00700BCA">
        <w:t>yapay</w:t>
      </w:r>
      <w:proofErr w:type="spellEnd"/>
      <w:r w:rsidRPr="00700BCA">
        <w:t xml:space="preserve"> </w:t>
      </w:r>
      <w:proofErr w:type="spellStart"/>
      <w:r w:rsidRPr="00700BCA">
        <w:t>zeka</w:t>
      </w:r>
      <w:proofErr w:type="spellEnd"/>
      <w:r w:rsidRPr="00700BCA">
        <w:t xml:space="preserve"> </w:t>
      </w:r>
      <w:proofErr w:type="spellStart"/>
      <w:r w:rsidRPr="00700BCA">
        <w:t>projelerinde</w:t>
      </w:r>
      <w:proofErr w:type="spellEnd"/>
      <w:r w:rsidRPr="00700BCA">
        <w:t xml:space="preserve"> </w:t>
      </w:r>
      <w:proofErr w:type="spellStart"/>
      <w:r w:rsidRPr="00700BCA">
        <w:t>uygulama</w:t>
      </w:r>
      <w:proofErr w:type="spellEnd"/>
      <w:r w:rsidRPr="00700BCA">
        <w:t xml:space="preserve"> </w:t>
      </w:r>
      <w:proofErr w:type="spellStart"/>
      <w:r w:rsidRPr="00700BCA">
        <w:t>fırsatı</w:t>
      </w:r>
      <w:proofErr w:type="spellEnd"/>
      <w:r w:rsidRPr="00700BCA">
        <w:t xml:space="preserve"> </w:t>
      </w:r>
      <w:proofErr w:type="spellStart"/>
      <w:r w:rsidRPr="00700BCA">
        <w:t>buldum</w:t>
      </w:r>
      <w:proofErr w:type="spellEnd"/>
      <w:r w:rsidRPr="00700BCA">
        <w:t xml:space="preserve">. Web </w:t>
      </w:r>
      <w:proofErr w:type="spellStart"/>
      <w:r w:rsidRPr="00700BCA">
        <w:t>teknolojilerini</w:t>
      </w:r>
      <w:proofErr w:type="spellEnd"/>
      <w:r w:rsidRPr="00700BCA">
        <w:t xml:space="preserve"> de </w:t>
      </w:r>
      <w:proofErr w:type="spellStart"/>
      <w:r w:rsidRPr="00700BCA">
        <w:t>projelerimde</w:t>
      </w:r>
      <w:proofErr w:type="spellEnd"/>
      <w:r w:rsidRPr="00700BCA">
        <w:t xml:space="preserve"> </w:t>
      </w:r>
      <w:proofErr w:type="spellStart"/>
      <w:r w:rsidRPr="00700BCA">
        <w:t>bir</w:t>
      </w:r>
      <w:proofErr w:type="spellEnd"/>
      <w:r w:rsidRPr="00700BCA">
        <w:t xml:space="preserve"> </w:t>
      </w:r>
      <w:proofErr w:type="spellStart"/>
      <w:r w:rsidRPr="00700BCA">
        <w:t>araç</w:t>
      </w:r>
      <w:proofErr w:type="spellEnd"/>
      <w:r w:rsidRPr="00700BCA">
        <w:t xml:space="preserve"> </w:t>
      </w:r>
      <w:proofErr w:type="spellStart"/>
      <w:r w:rsidRPr="00700BCA">
        <w:t>olarak</w:t>
      </w:r>
      <w:proofErr w:type="spellEnd"/>
      <w:r w:rsidRPr="00700BCA">
        <w:t xml:space="preserve"> </w:t>
      </w:r>
      <w:proofErr w:type="spellStart"/>
      <w:r w:rsidRPr="00700BCA">
        <w:t>kullanan</w:t>
      </w:r>
      <w:proofErr w:type="spellEnd"/>
      <w:r w:rsidRPr="00700BCA">
        <w:t xml:space="preserve">, </w:t>
      </w:r>
      <w:proofErr w:type="spellStart"/>
      <w:r w:rsidRPr="00700BCA">
        <w:t>pratik</w:t>
      </w:r>
      <w:proofErr w:type="spellEnd"/>
      <w:r w:rsidRPr="00700BCA">
        <w:t xml:space="preserve"> </w:t>
      </w:r>
      <w:proofErr w:type="spellStart"/>
      <w:r w:rsidRPr="00700BCA">
        <w:t>odaklı</w:t>
      </w:r>
      <w:proofErr w:type="spellEnd"/>
      <w:r w:rsidRPr="00700BCA">
        <w:t xml:space="preserve"> </w:t>
      </w:r>
      <w:proofErr w:type="spellStart"/>
      <w:r w:rsidRPr="00700BCA">
        <w:t>ve</w:t>
      </w:r>
      <w:proofErr w:type="spellEnd"/>
      <w:r w:rsidRPr="00700BCA">
        <w:t xml:space="preserve"> </w:t>
      </w:r>
      <w:proofErr w:type="spellStart"/>
      <w:r w:rsidRPr="00700BCA">
        <w:t>öğrenmeye</w:t>
      </w:r>
      <w:proofErr w:type="spellEnd"/>
      <w:r w:rsidRPr="00700BCA">
        <w:t xml:space="preserve"> </w:t>
      </w:r>
      <w:proofErr w:type="spellStart"/>
      <w:r w:rsidRPr="00700BCA">
        <w:t>hevesli</w:t>
      </w:r>
      <w:proofErr w:type="spellEnd"/>
      <w:r w:rsidRPr="00700BCA">
        <w:t xml:space="preserve"> </w:t>
      </w:r>
      <w:proofErr w:type="spellStart"/>
      <w:r w:rsidRPr="00700BCA">
        <w:t>bir</w:t>
      </w:r>
      <w:proofErr w:type="spellEnd"/>
      <w:r w:rsidRPr="00700BCA">
        <w:t xml:space="preserve"> </w:t>
      </w:r>
      <w:proofErr w:type="spellStart"/>
      <w:r w:rsidRPr="00700BCA">
        <w:t>yazılım</w:t>
      </w:r>
      <w:proofErr w:type="spellEnd"/>
      <w:r w:rsidRPr="00700BCA">
        <w:t xml:space="preserve"> </w:t>
      </w:r>
      <w:proofErr w:type="spellStart"/>
      <w:r w:rsidRPr="00700BCA">
        <w:t>mühendisi</w:t>
      </w:r>
      <w:proofErr w:type="spellEnd"/>
      <w:r w:rsidRPr="00700BCA">
        <w:t xml:space="preserve"> </w:t>
      </w:r>
      <w:proofErr w:type="spellStart"/>
      <w:r w:rsidRPr="00700BCA">
        <w:t>adayıyım</w:t>
      </w:r>
      <w:proofErr w:type="spellEnd"/>
      <w:r>
        <w:t>.</w:t>
      </w:r>
    </w:p>
    <w:p w14:paraId="4160FB1A" w14:textId="77777777" w:rsidR="007B1F56" w:rsidRDefault="00000000">
      <w:pPr>
        <w:keepNext/>
        <w:pBdr>
          <w:bottom w:val="single" w:sz="8" w:space="4" w:color="E2E8F0"/>
        </w:pBdr>
        <w:spacing w:before="160" w:after="80"/>
      </w:pPr>
      <w:r>
        <w:rPr>
          <w:b/>
          <w:color w:val="0284C7"/>
          <w:sz w:val="22"/>
        </w:rPr>
        <w:t>MESLEKI DENEYIM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7B1F56" w14:paraId="09B98CB5" w14:textId="77777777">
        <w:trPr>
          <w:jc w:val="center"/>
        </w:trPr>
        <w:tc>
          <w:tcPr>
            <w:tcW w:w="5234" w:type="dxa"/>
          </w:tcPr>
          <w:p w14:paraId="408DE7C4" w14:textId="77777777" w:rsidR="007B1F56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Yarı Zamanlı Yazılım Geliştirici</w:t>
            </w:r>
          </w:p>
        </w:tc>
        <w:tc>
          <w:tcPr>
            <w:tcW w:w="5234" w:type="dxa"/>
          </w:tcPr>
          <w:p w14:paraId="1F012372" w14:textId="3F5A8136" w:rsidR="007B1F56" w:rsidRDefault="00592868">
            <w:pPr>
              <w:spacing w:after="0"/>
              <w:jc w:val="right"/>
            </w:pPr>
            <w:proofErr w:type="spellStart"/>
            <w:r>
              <w:rPr>
                <w:color w:val="64748B"/>
                <w:sz w:val="18"/>
              </w:rPr>
              <w:t>Ağustos</w:t>
            </w:r>
            <w:proofErr w:type="spellEnd"/>
            <w:r>
              <w:rPr>
                <w:color w:val="64748B"/>
                <w:sz w:val="18"/>
              </w:rPr>
              <w:t xml:space="preserve"> 2025 – </w:t>
            </w:r>
            <w:proofErr w:type="spellStart"/>
            <w:r>
              <w:rPr>
                <w:color w:val="64748B"/>
                <w:sz w:val="18"/>
              </w:rPr>
              <w:t>Şubat</w:t>
            </w:r>
            <w:proofErr w:type="spellEnd"/>
            <w:r>
              <w:rPr>
                <w:color w:val="64748B"/>
                <w:sz w:val="18"/>
              </w:rPr>
              <w:t xml:space="preserve"> 2026</w:t>
            </w:r>
          </w:p>
        </w:tc>
      </w:tr>
    </w:tbl>
    <w:p w14:paraId="2E57A963" w14:textId="77777777" w:rsidR="007B1F56" w:rsidRDefault="00000000">
      <w:pPr>
        <w:spacing w:before="20" w:after="40"/>
      </w:pPr>
      <w:r>
        <w:rPr>
          <w:i/>
          <w:color w:val="475569"/>
          <w:sz w:val="18"/>
        </w:rPr>
        <w:t>Kocaeli Sağlık ve Teknoloji Üniversitesi</w:t>
      </w:r>
    </w:p>
    <w:p w14:paraId="740A0631" w14:textId="3D424F15" w:rsidR="007B1F56" w:rsidRDefault="00592868">
      <w:pPr>
        <w:pStyle w:val="ListeMaddemi"/>
        <w:spacing w:after="40"/>
      </w:pPr>
      <w:proofErr w:type="spellStart"/>
      <w:r w:rsidRPr="00592868">
        <w:t>Üniversite</w:t>
      </w:r>
      <w:proofErr w:type="spellEnd"/>
      <w:r w:rsidRPr="00592868">
        <w:t xml:space="preserve"> </w:t>
      </w:r>
      <w:proofErr w:type="spellStart"/>
      <w:r w:rsidRPr="00592868">
        <w:t>bünyesinde</w:t>
      </w:r>
      <w:proofErr w:type="spellEnd"/>
      <w:r w:rsidRPr="00592868">
        <w:t xml:space="preserve"> </w:t>
      </w:r>
      <w:proofErr w:type="spellStart"/>
      <w:r w:rsidRPr="00592868">
        <w:t>başarıyla</w:t>
      </w:r>
      <w:proofErr w:type="spellEnd"/>
      <w:r w:rsidRPr="00592868">
        <w:t xml:space="preserve"> </w:t>
      </w:r>
      <w:proofErr w:type="spellStart"/>
      <w:r w:rsidRPr="00592868">
        <w:t>tamamladığım</w:t>
      </w:r>
      <w:proofErr w:type="spellEnd"/>
      <w:r w:rsidRPr="00592868">
        <w:t xml:space="preserve"> </w:t>
      </w:r>
      <w:proofErr w:type="spellStart"/>
      <w:r w:rsidRPr="00592868">
        <w:t>staj</w:t>
      </w:r>
      <w:proofErr w:type="spellEnd"/>
      <w:r w:rsidRPr="00592868">
        <w:t xml:space="preserve"> </w:t>
      </w:r>
      <w:proofErr w:type="spellStart"/>
      <w:r w:rsidRPr="00592868">
        <w:t>döneminin</w:t>
      </w:r>
      <w:proofErr w:type="spellEnd"/>
      <w:r w:rsidRPr="00592868">
        <w:t xml:space="preserve"> </w:t>
      </w:r>
      <w:proofErr w:type="spellStart"/>
      <w:r w:rsidRPr="00592868">
        <w:t>ardından</w:t>
      </w:r>
      <w:proofErr w:type="spellEnd"/>
      <w:r w:rsidRPr="00592868">
        <w:t>,</w:t>
      </w:r>
      <w:r w:rsidR="00700BCA">
        <w:t xml:space="preserve"> </w:t>
      </w:r>
      <w:proofErr w:type="spellStart"/>
      <w:r w:rsidR="00700BCA">
        <w:t>okulun</w:t>
      </w:r>
      <w:proofErr w:type="spellEnd"/>
      <w:r w:rsidR="00700BCA">
        <w:t xml:space="preserve"> </w:t>
      </w:r>
      <w:proofErr w:type="spellStart"/>
      <w:r w:rsidR="00700BCA">
        <w:t>yazılım</w:t>
      </w:r>
      <w:proofErr w:type="spellEnd"/>
      <w:r w:rsidR="00700BCA">
        <w:t xml:space="preserve"> </w:t>
      </w:r>
      <w:proofErr w:type="spellStart"/>
      <w:r w:rsidR="00700BCA">
        <w:t>geliştirme</w:t>
      </w:r>
      <w:proofErr w:type="spellEnd"/>
      <w:r w:rsidR="00700BCA">
        <w:t xml:space="preserve"> </w:t>
      </w:r>
      <w:proofErr w:type="spellStart"/>
      <w:r w:rsidR="00700BCA">
        <w:t>ofisinde</w:t>
      </w:r>
      <w:proofErr w:type="spellEnd"/>
      <w:r w:rsidRPr="00592868">
        <w:t xml:space="preserve"> </w:t>
      </w:r>
      <w:proofErr w:type="spellStart"/>
      <w:r w:rsidRPr="00592868">
        <w:t>yarı</w:t>
      </w:r>
      <w:proofErr w:type="spellEnd"/>
      <w:r w:rsidRPr="00592868">
        <w:t xml:space="preserve"> </w:t>
      </w:r>
      <w:proofErr w:type="spellStart"/>
      <w:r w:rsidRPr="00592868">
        <w:t>zamanlı</w:t>
      </w:r>
      <w:proofErr w:type="spellEnd"/>
      <w:r w:rsidRPr="00592868">
        <w:t xml:space="preserve"> </w:t>
      </w:r>
      <w:proofErr w:type="spellStart"/>
      <w:r w:rsidRPr="00592868">
        <w:t>olarak</w:t>
      </w:r>
      <w:proofErr w:type="spellEnd"/>
      <w:r w:rsidRPr="00592868">
        <w:t xml:space="preserve"> </w:t>
      </w:r>
      <w:proofErr w:type="spellStart"/>
      <w:r w:rsidRPr="00592868">
        <w:t>çalışmaya</w:t>
      </w:r>
      <w:proofErr w:type="spellEnd"/>
      <w:r w:rsidRPr="00592868">
        <w:t xml:space="preserve"> </w:t>
      </w:r>
      <w:proofErr w:type="spellStart"/>
      <w:r w:rsidRPr="00592868">
        <w:t>devam</w:t>
      </w:r>
      <w:proofErr w:type="spellEnd"/>
      <w:r w:rsidRPr="00592868">
        <w:t xml:space="preserve"> </w:t>
      </w:r>
      <w:proofErr w:type="spellStart"/>
      <w:r w:rsidRPr="00592868">
        <w:t>ettim</w:t>
      </w:r>
      <w:proofErr w:type="spellEnd"/>
      <w:r w:rsidRPr="00592868">
        <w:t>.</w:t>
      </w:r>
    </w:p>
    <w:p w14:paraId="6F2A5002" w14:textId="6C8F2C01" w:rsidR="007B1F56" w:rsidRDefault="00592868">
      <w:pPr>
        <w:pStyle w:val="ListeMaddemi"/>
        <w:spacing w:after="120"/>
      </w:pPr>
      <w:r w:rsidRPr="00592868">
        <w:t xml:space="preserve">Python (Flask) </w:t>
      </w:r>
      <w:proofErr w:type="spellStart"/>
      <w:r w:rsidRPr="00592868">
        <w:t>tabanlı</w:t>
      </w:r>
      <w:proofErr w:type="spellEnd"/>
      <w:r w:rsidRPr="00592868">
        <w:t xml:space="preserve"> </w:t>
      </w:r>
      <w:proofErr w:type="spellStart"/>
      <w:r w:rsidRPr="00592868">
        <w:t>arka</w:t>
      </w:r>
      <w:proofErr w:type="spellEnd"/>
      <w:r w:rsidRPr="00592868">
        <w:t xml:space="preserve"> </w:t>
      </w:r>
      <w:proofErr w:type="spellStart"/>
      <w:r w:rsidRPr="00592868">
        <w:t>uç</w:t>
      </w:r>
      <w:proofErr w:type="spellEnd"/>
      <w:r w:rsidRPr="00592868">
        <w:t xml:space="preserve"> (backend) </w:t>
      </w:r>
      <w:proofErr w:type="spellStart"/>
      <w:r w:rsidRPr="00592868">
        <w:t>mimarisi</w:t>
      </w:r>
      <w:proofErr w:type="spellEnd"/>
      <w:r w:rsidRPr="00592868">
        <w:t xml:space="preserve"> </w:t>
      </w:r>
      <w:proofErr w:type="spellStart"/>
      <w:r w:rsidRPr="00592868">
        <w:t>üzerinde</w:t>
      </w:r>
      <w:proofErr w:type="spellEnd"/>
      <w:r w:rsidRPr="00592868">
        <w:t xml:space="preserve"> </w:t>
      </w:r>
      <w:proofErr w:type="spellStart"/>
      <w:r w:rsidRPr="00592868">
        <w:t>çalışarak</w:t>
      </w:r>
      <w:proofErr w:type="spellEnd"/>
      <w:r w:rsidRPr="00592868">
        <w:t xml:space="preserve">, </w:t>
      </w:r>
      <w:proofErr w:type="spellStart"/>
      <w:r w:rsidRPr="00592868">
        <w:t>mevcut</w:t>
      </w:r>
      <w:proofErr w:type="spellEnd"/>
      <w:r w:rsidRPr="00592868">
        <w:t xml:space="preserve"> </w:t>
      </w:r>
      <w:proofErr w:type="spellStart"/>
      <w:r w:rsidRPr="00592868">
        <w:t>eğitim</w:t>
      </w:r>
      <w:proofErr w:type="spellEnd"/>
      <w:r>
        <w:t xml:space="preserve"> </w:t>
      </w:r>
      <w:proofErr w:type="spellStart"/>
      <w:r>
        <w:t>yazılımına</w:t>
      </w:r>
      <w:proofErr w:type="spellEnd"/>
      <w:r w:rsidRPr="00592868">
        <w:t xml:space="preserve"> Gemini API </w:t>
      </w:r>
      <w:proofErr w:type="spellStart"/>
      <w:r w:rsidRPr="00592868">
        <w:t>entegrasyonu</w:t>
      </w:r>
      <w:proofErr w:type="spellEnd"/>
      <w:r w:rsidRPr="00592868">
        <w:t xml:space="preserve"> </w:t>
      </w:r>
      <w:proofErr w:type="spellStart"/>
      <w:r w:rsidRPr="00592868">
        <w:t>sağladım</w:t>
      </w:r>
      <w:proofErr w:type="spellEnd"/>
      <w:r w:rsidRPr="00592868">
        <w:t xml:space="preserve"> </w:t>
      </w:r>
      <w:proofErr w:type="spellStart"/>
      <w:r w:rsidRPr="00592868">
        <w:t>ve</w:t>
      </w:r>
      <w:proofErr w:type="spellEnd"/>
      <w:r w:rsidRPr="00592868">
        <w:t xml:space="preserve"> </w:t>
      </w:r>
      <w:proofErr w:type="spellStart"/>
      <w:r w:rsidRPr="00592868">
        <w:t>yapay</w:t>
      </w:r>
      <w:proofErr w:type="spellEnd"/>
      <w:r w:rsidRPr="00592868">
        <w:t xml:space="preserve"> </w:t>
      </w:r>
      <w:proofErr w:type="spellStart"/>
      <w:r w:rsidRPr="00592868">
        <w:t>zeka</w:t>
      </w:r>
      <w:proofErr w:type="spellEnd"/>
      <w:r w:rsidRPr="00592868">
        <w:t xml:space="preserve"> </w:t>
      </w:r>
      <w:proofErr w:type="spellStart"/>
      <w:r w:rsidRPr="00592868">
        <w:t>destekli</w:t>
      </w:r>
      <w:proofErr w:type="spellEnd"/>
      <w:r w:rsidRPr="00592868">
        <w:t xml:space="preserve"> </w:t>
      </w:r>
      <w:proofErr w:type="spellStart"/>
      <w:r w:rsidRPr="00592868">
        <w:t>akıllı</w:t>
      </w:r>
      <w:proofErr w:type="spellEnd"/>
      <w:r w:rsidRPr="00592868">
        <w:t xml:space="preserve"> </w:t>
      </w:r>
      <w:proofErr w:type="spellStart"/>
      <w:r w:rsidRPr="00592868">
        <w:t>modüller</w:t>
      </w:r>
      <w:proofErr w:type="spellEnd"/>
      <w:r w:rsidRPr="00592868">
        <w:t xml:space="preserve"> </w:t>
      </w:r>
      <w:proofErr w:type="spellStart"/>
      <w:r w:rsidRPr="00592868">
        <w:t>geliştirdim.</w:t>
      </w:r>
      <w:r>
        <w:t>Büyük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modellerinden</w:t>
      </w:r>
      <w:proofErr w:type="spellEnd"/>
      <w:r>
        <w:t xml:space="preserve"> (LLM) gelen verilerin istemci tarafına güvenli, kesintisiz ve yüksek performansla aktarılması amacıyla API optimizasyonları yaptım.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7B1F56" w14:paraId="016998E8" w14:textId="77777777">
        <w:trPr>
          <w:jc w:val="center"/>
        </w:trPr>
        <w:tc>
          <w:tcPr>
            <w:tcW w:w="5234" w:type="dxa"/>
          </w:tcPr>
          <w:p w14:paraId="454C5BF4" w14:textId="77777777" w:rsidR="007B1F56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Yazılım Mühendisliği Stajyeri</w:t>
            </w:r>
          </w:p>
        </w:tc>
        <w:tc>
          <w:tcPr>
            <w:tcW w:w="5234" w:type="dxa"/>
          </w:tcPr>
          <w:p w14:paraId="1D7089F7" w14:textId="77777777" w:rsidR="007B1F56" w:rsidRDefault="00000000">
            <w:pPr>
              <w:spacing w:after="0"/>
              <w:jc w:val="right"/>
            </w:pPr>
            <w:r>
              <w:rPr>
                <w:color w:val="64748B"/>
                <w:sz w:val="18"/>
              </w:rPr>
              <w:t>Temmuz 2025 – Ağustos 2025</w:t>
            </w:r>
          </w:p>
        </w:tc>
      </w:tr>
    </w:tbl>
    <w:p w14:paraId="4B1BBD65" w14:textId="77777777" w:rsidR="007B1F56" w:rsidRDefault="00000000">
      <w:pPr>
        <w:spacing w:before="20" w:after="40"/>
      </w:pPr>
      <w:r>
        <w:rPr>
          <w:i/>
          <w:color w:val="475569"/>
          <w:sz w:val="18"/>
        </w:rPr>
        <w:t>Kocaeli Sağlık ve Teknoloji Üniversitesi (30 İş Günü)</w:t>
      </w:r>
    </w:p>
    <w:p w14:paraId="023D9F9E" w14:textId="77777777" w:rsidR="007B1F56" w:rsidRDefault="00000000">
      <w:pPr>
        <w:pStyle w:val="ListeMaddemi"/>
        <w:spacing w:after="40"/>
      </w:pPr>
      <w:r>
        <w:t>Üniversite bünyesindeki geleneksel ve kağıt tabanlı "Etkinlik Talep Formu" süreçlerini uçtan uca dijitalleştiren kapsamlı bir web uygulamasını sıfırdan inşa ettim.</w:t>
      </w:r>
    </w:p>
    <w:p w14:paraId="112119C3" w14:textId="77777777" w:rsidR="007B1F56" w:rsidRDefault="00000000">
      <w:pPr>
        <w:pStyle w:val="ListeMaddemi"/>
        <w:spacing w:after="40"/>
      </w:pPr>
      <w:r>
        <w:t>Projenin kullanıcı arayüzünü React ile modern ve dinamik şekilde tasarlarken, sunucu ve veritabanı yönetimini Python (Flask) ile kodlayarak Full-Stack bir geliştirme süreci yürüttüm.</w:t>
      </w:r>
    </w:p>
    <w:p w14:paraId="3DE60B82" w14:textId="3A9B5761" w:rsidR="007B1F56" w:rsidRDefault="00000000">
      <w:pPr>
        <w:pStyle w:val="ListeMaddemi"/>
        <w:spacing w:after="120"/>
      </w:pPr>
      <w:r>
        <w:t>Zorunlu stajım kapsamında kurumsal kod standartları, versiyon kontrol sistemleri (Git/GitHub) ve çevik (Agile) proje yönetim metodolojilerini deneyimledim.</w:t>
      </w:r>
    </w:p>
    <w:p w14:paraId="3D545783" w14:textId="176CA806" w:rsidR="007B1F56" w:rsidRDefault="00000000">
      <w:pPr>
        <w:keepNext/>
        <w:pBdr>
          <w:bottom w:val="single" w:sz="8" w:space="4" w:color="E2E8F0"/>
        </w:pBdr>
        <w:spacing w:before="160" w:after="80"/>
      </w:pPr>
      <w:r>
        <w:rPr>
          <w:b/>
          <w:color w:val="0284C7"/>
          <w:sz w:val="22"/>
        </w:rPr>
        <w:t>PROJELER</w:t>
      </w:r>
      <w:r w:rsidR="00700BCA">
        <w:rPr>
          <w:b/>
          <w:color w:val="0284C7"/>
          <w:sz w:val="22"/>
        </w:rPr>
        <w:t>İ</w:t>
      </w:r>
      <w:r>
        <w:rPr>
          <w:b/>
          <w:color w:val="0284C7"/>
          <w:sz w:val="22"/>
        </w:rPr>
        <w:t>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7B1F56" w14:paraId="18399143" w14:textId="77777777">
        <w:trPr>
          <w:jc w:val="center"/>
        </w:trPr>
        <w:tc>
          <w:tcPr>
            <w:tcW w:w="5234" w:type="dxa"/>
          </w:tcPr>
          <w:p w14:paraId="67AE1BE6" w14:textId="69BDEBD1" w:rsidR="007B1F56" w:rsidRDefault="00000000">
            <w:pPr>
              <w:spacing w:after="0"/>
            </w:pPr>
            <w:proofErr w:type="spellStart"/>
            <w:r>
              <w:rPr>
                <w:b/>
                <w:color w:val="1E293B"/>
                <w:sz w:val="20"/>
              </w:rPr>
              <w:t>StereoDisparityApp</w:t>
            </w:r>
            <w:proofErr w:type="spellEnd"/>
          </w:p>
        </w:tc>
        <w:tc>
          <w:tcPr>
            <w:tcW w:w="5234" w:type="dxa"/>
          </w:tcPr>
          <w:p w14:paraId="1D712232" w14:textId="7E4D72B9" w:rsidR="007B1F56" w:rsidRDefault="007B1F56">
            <w:pPr>
              <w:spacing w:after="0"/>
              <w:jc w:val="right"/>
            </w:pPr>
          </w:p>
        </w:tc>
      </w:tr>
    </w:tbl>
    <w:p w14:paraId="73867A8C" w14:textId="20390D8F" w:rsidR="007B1F56" w:rsidRDefault="00000000">
      <w:pPr>
        <w:pStyle w:val="ListeMaddemi"/>
        <w:spacing w:after="80"/>
      </w:pPr>
      <w:r>
        <w:t xml:space="preserve">C++ ve OpenCV kütüphanelerini kullanarak geliştirdiğim sistemlerle stereo </w:t>
      </w:r>
      <w:proofErr w:type="spellStart"/>
      <w:r>
        <w:t>kameralardan</w:t>
      </w:r>
      <w:proofErr w:type="spellEnd"/>
      <w:r>
        <w:t xml:space="preserve"> </w:t>
      </w:r>
      <w:proofErr w:type="spellStart"/>
      <w:r>
        <w:t>alınan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derinlik</w:t>
      </w:r>
      <w:proofErr w:type="spellEnd"/>
      <w:r>
        <w:t xml:space="preserve"> </w:t>
      </w:r>
      <w:proofErr w:type="spellStart"/>
      <w:r>
        <w:t>haritaları</w:t>
      </w:r>
      <w:proofErr w:type="spellEnd"/>
      <w:r>
        <w:t xml:space="preserve"> </w:t>
      </w:r>
      <w:proofErr w:type="spellStart"/>
      <w:r>
        <w:t>oluşturdum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7B1F56" w14:paraId="261D6444" w14:textId="77777777">
        <w:trPr>
          <w:jc w:val="center"/>
        </w:trPr>
        <w:tc>
          <w:tcPr>
            <w:tcW w:w="5234" w:type="dxa"/>
          </w:tcPr>
          <w:p w14:paraId="09184A71" w14:textId="77777777" w:rsidR="007B1F56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Threads Video Player</w:t>
            </w:r>
          </w:p>
        </w:tc>
        <w:tc>
          <w:tcPr>
            <w:tcW w:w="5234" w:type="dxa"/>
          </w:tcPr>
          <w:p w14:paraId="03EC9504" w14:textId="6A7DFC85" w:rsidR="007B1F56" w:rsidRDefault="007B1F56">
            <w:pPr>
              <w:spacing w:after="0"/>
              <w:jc w:val="right"/>
            </w:pPr>
          </w:p>
        </w:tc>
      </w:tr>
    </w:tbl>
    <w:p w14:paraId="509C45D1" w14:textId="77777777" w:rsidR="007B1F56" w:rsidRDefault="00000000">
      <w:pPr>
        <w:pStyle w:val="ListeMaddemi"/>
        <w:spacing w:after="80"/>
      </w:pPr>
      <w:r>
        <w:t>Qt ve C++ mimarisi kullanarak tek pencerede aynı anda 4 farklı videoyu senkronize oynatan çoklu iş parçacıklı (multithreading) masaüstü uygulaması geliştirdim; OpenCV ile kare gösterimlerini optimize ettim.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7B1F56" w14:paraId="43494967" w14:textId="77777777">
        <w:trPr>
          <w:jc w:val="center"/>
        </w:trPr>
        <w:tc>
          <w:tcPr>
            <w:tcW w:w="5234" w:type="dxa"/>
          </w:tcPr>
          <w:p w14:paraId="162F36D9" w14:textId="77777777" w:rsidR="007B1F56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Hastane Randevu Sistemi</w:t>
            </w:r>
          </w:p>
        </w:tc>
        <w:tc>
          <w:tcPr>
            <w:tcW w:w="5234" w:type="dxa"/>
          </w:tcPr>
          <w:p w14:paraId="2C57E718" w14:textId="77AE0836" w:rsidR="007B1F56" w:rsidRDefault="007B1F56">
            <w:pPr>
              <w:spacing w:after="0"/>
              <w:jc w:val="right"/>
            </w:pPr>
          </w:p>
        </w:tc>
      </w:tr>
    </w:tbl>
    <w:p w14:paraId="6D91CB68" w14:textId="77777777" w:rsidR="007B1F56" w:rsidRDefault="00000000">
      <w:pPr>
        <w:pStyle w:val="ListeMaddemi"/>
        <w:spacing w:after="120"/>
      </w:pPr>
      <w:r>
        <w:t xml:space="preserve">HTML, CSS, JavaScript ve Bootstrap mimarisiyle form doğrulama, dinamik sayfa güncellemeleri ve mobil uyumlu responsive tasarıma sahip modüler bir randevu yönetim </w:t>
      </w:r>
      <w:proofErr w:type="spellStart"/>
      <w:r>
        <w:t>paneli</w:t>
      </w:r>
      <w:proofErr w:type="spellEnd"/>
      <w:r>
        <w:t xml:space="preserve"> web </w:t>
      </w:r>
      <w:proofErr w:type="spellStart"/>
      <w:r>
        <w:t>sitesi</w:t>
      </w:r>
      <w:proofErr w:type="spellEnd"/>
      <w:r>
        <w:t xml:space="preserve"> </w:t>
      </w:r>
      <w:proofErr w:type="spellStart"/>
      <w:r>
        <w:t>hazırladım</w:t>
      </w:r>
      <w:proofErr w:type="spellEnd"/>
      <w:r>
        <w:t>.</w:t>
      </w:r>
    </w:p>
    <w:p w14:paraId="372FB166" w14:textId="6F47BB74" w:rsidR="003618A5" w:rsidRDefault="003618A5" w:rsidP="003618A5">
      <w:pPr>
        <w:pStyle w:val="ListeMaddemi"/>
        <w:numPr>
          <w:ilvl w:val="0"/>
          <w:numId w:val="0"/>
        </w:numPr>
        <w:spacing w:after="120"/>
        <w:rPr>
          <w:b/>
          <w:bCs/>
          <w:sz w:val="20"/>
          <w:szCs w:val="24"/>
        </w:rPr>
      </w:pPr>
      <w:r>
        <w:rPr>
          <w:b/>
          <w:bCs/>
        </w:rPr>
        <w:t xml:space="preserve">  </w:t>
      </w:r>
      <w:proofErr w:type="spellStart"/>
      <w:r w:rsidRPr="00F57C64">
        <w:rPr>
          <w:b/>
          <w:bCs/>
          <w:color w:val="262626" w:themeColor="text1" w:themeTint="D9"/>
          <w:sz w:val="20"/>
          <w:szCs w:val="24"/>
        </w:rPr>
        <w:t>Teknofest</w:t>
      </w:r>
      <w:proofErr w:type="spellEnd"/>
    </w:p>
    <w:p w14:paraId="60B47566" w14:textId="630FA596" w:rsidR="003618A5" w:rsidRPr="003618A5" w:rsidRDefault="00F57C64" w:rsidP="003618A5">
      <w:pPr>
        <w:pStyle w:val="ListeMaddemi"/>
      </w:pPr>
      <w:proofErr w:type="spellStart"/>
      <w:r w:rsidRPr="00F57C64">
        <w:t>Şu</w:t>
      </w:r>
      <w:proofErr w:type="spellEnd"/>
      <w:r w:rsidRPr="00F57C64">
        <w:t xml:space="preserve"> </w:t>
      </w:r>
      <w:proofErr w:type="spellStart"/>
      <w:r w:rsidRPr="00F57C64">
        <w:t>anda</w:t>
      </w:r>
      <w:proofErr w:type="spellEnd"/>
      <w:r w:rsidRPr="00F57C64">
        <w:t xml:space="preserve"> </w:t>
      </w:r>
      <w:proofErr w:type="spellStart"/>
      <w:r w:rsidRPr="00F57C64">
        <w:t>aktif</w:t>
      </w:r>
      <w:proofErr w:type="spellEnd"/>
      <w:r w:rsidRPr="00F57C64">
        <w:t xml:space="preserve"> </w:t>
      </w:r>
      <w:proofErr w:type="spellStart"/>
      <w:r w:rsidRPr="00F57C64">
        <w:t>olarak</w:t>
      </w:r>
      <w:proofErr w:type="spellEnd"/>
      <w:r w:rsidRPr="00F57C64">
        <w:t xml:space="preserve"> KILAVUZ </w:t>
      </w:r>
      <w:proofErr w:type="spellStart"/>
      <w:r w:rsidRPr="00F57C64">
        <w:t>Sipihrütels</w:t>
      </w:r>
      <w:proofErr w:type="spellEnd"/>
      <w:r w:rsidRPr="00F57C64">
        <w:t xml:space="preserve"> </w:t>
      </w:r>
      <w:proofErr w:type="spellStart"/>
      <w:r w:rsidRPr="00F57C64">
        <w:t>takımında</w:t>
      </w:r>
      <w:proofErr w:type="spellEnd"/>
      <w:r w:rsidRPr="00F57C64">
        <w:t xml:space="preserve"> </w:t>
      </w:r>
      <w:proofErr w:type="spellStart"/>
      <w:r w:rsidRPr="00F57C64">
        <w:t>yer</w:t>
      </w:r>
      <w:proofErr w:type="spellEnd"/>
      <w:r w:rsidRPr="00F57C64">
        <w:t xml:space="preserve"> </w:t>
      </w:r>
      <w:proofErr w:type="spellStart"/>
      <w:r w:rsidRPr="00F57C64">
        <w:t>almakta</w:t>
      </w:r>
      <w:proofErr w:type="spellEnd"/>
      <w:r w:rsidRPr="00F57C64">
        <w:t xml:space="preserve"> </w:t>
      </w:r>
      <w:proofErr w:type="spellStart"/>
      <w:r w:rsidRPr="00F57C64">
        <w:t>ve</w:t>
      </w:r>
      <w:proofErr w:type="spellEnd"/>
      <w:r w:rsidRPr="00F57C64">
        <w:t xml:space="preserve"> </w:t>
      </w:r>
      <w:proofErr w:type="spellStart"/>
      <w:r w:rsidRPr="00F57C64">
        <w:t>Çelikkubbe</w:t>
      </w:r>
      <w:proofErr w:type="spellEnd"/>
      <w:r w:rsidRPr="00F57C64">
        <w:t xml:space="preserve"> Hava </w:t>
      </w:r>
      <w:proofErr w:type="spellStart"/>
      <w:r w:rsidRPr="00F57C64">
        <w:t>Savunma</w:t>
      </w:r>
      <w:proofErr w:type="spellEnd"/>
      <w:r w:rsidRPr="00F57C64">
        <w:t xml:space="preserve"> </w:t>
      </w:r>
      <w:proofErr w:type="spellStart"/>
      <w:r w:rsidRPr="00F57C64">
        <w:t>Sistemleri</w:t>
      </w:r>
      <w:proofErr w:type="spellEnd"/>
      <w:r w:rsidRPr="00F57C64">
        <w:t xml:space="preserve"> </w:t>
      </w:r>
      <w:proofErr w:type="spellStart"/>
      <w:r w:rsidRPr="00F57C64">
        <w:t>yarışmasında</w:t>
      </w:r>
      <w:proofErr w:type="spellEnd"/>
      <w:r w:rsidRPr="00F57C64">
        <w:t xml:space="preserve"> </w:t>
      </w:r>
      <w:proofErr w:type="spellStart"/>
      <w:r w:rsidRPr="00F57C64">
        <w:t>yarışmaktayım</w:t>
      </w:r>
      <w:proofErr w:type="spellEnd"/>
      <w:r w:rsidRPr="00F57C64">
        <w:t xml:space="preserve">. </w:t>
      </w:r>
      <w:proofErr w:type="spellStart"/>
      <w:r w:rsidRPr="00F57C64">
        <w:t>Takım</w:t>
      </w:r>
      <w:proofErr w:type="spellEnd"/>
      <w:r w:rsidRPr="00F57C64">
        <w:t xml:space="preserve"> </w:t>
      </w:r>
      <w:proofErr w:type="spellStart"/>
      <w:r w:rsidRPr="00F57C64">
        <w:t>bünyesinde</w:t>
      </w:r>
      <w:proofErr w:type="spellEnd"/>
      <w:r w:rsidRPr="00F57C64">
        <w:t xml:space="preserve"> </w:t>
      </w:r>
      <w:proofErr w:type="spellStart"/>
      <w:r w:rsidRPr="00F57C64">
        <w:t>yapay</w:t>
      </w:r>
      <w:proofErr w:type="spellEnd"/>
      <w:r w:rsidRPr="00F57C64">
        <w:t xml:space="preserve"> </w:t>
      </w:r>
      <w:proofErr w:type="spellStart"/>
      <w:r w:rsidRPr="00F57C64">
        <w:t>zeka</w:t>
      </w:r>
      <w:proofErr w:type="spellEnd"/>
      <w:r w:rsidRPr="00F57C64">
        <w:t xml:space="preserve"> </w:t>
      </w:r>
      <w:proofErr w:type="spellStart"/>
      <w:r w:rsidRPr="00F57C64">
        <w:t>veri</w:t>
      </w:r>
      <w:proofErr w:type="spellEnd"/>
      <w:r w:rsidRPr="00F57C64">
        <w:t xml:space="preserve"> </w:t>
      </w:r>
      <w:proofErr w:type="spellStart"/>
      <w:r w:rsidRPr="00F57C64">
        <w:t>modellemesi</w:t>
      </w:r>
      <w:proofErr w:type="spellEnd"/>
      <w:r w:rsidRPr="00F57C64">
        <w:t xml:space="preserve"> </w:t>
      </w:r>
      <w:proofErr w:type="spellStart"/>
      <w:r w:rsidRPr="00F57C64">
        <w:t>ve</w:t>
      </w:r>
      <w:proofErr w:type="spellEnd"/>
      <w:r w:rsidRPr="00F57C64">
        <w:t xml:space="preserve"> model </w:t>
      </w:r>
      <w:proofErr w:type="spellStart"/>
      <w:r w:rsidRPr="00F57C64">
        <w:t>eğitimi</w:t>
      </w:r>
      <w:proofErr w:type="spellEnd"/>
      <w:r w:rsidRPr="00F57C64">
        <w:t xml:space="preserve"> </w:t>
      </w:r>
      <w:proofErr w:type="spellStart"/>
      <w:r w:rsidRPr="00F57C64">
        <w:t>süreçlerini</w:t>
      </w:r>
      <w:proofErr w:type="spellEnd"/>
      <w:r w:rsidRPr="00F57C64">
        <w:t xml:space="preserve"> </w:t>
      </w:r>
      <w:proofErr w:type="spellStart"/>
      <w:r w:rsidRPr="00F57C64">
        <w:t>yürütüyorum</w:t>
      </w:r>
      <w:proofErr w:type="spellEnd"/>
      <w:r w:rsidRPr="00F57C64">
        <w:t>.</w:t>
      </w:r>
    </w:p>
    <w:p w14:paraId="0D355091" w14:textId="368F288C" w:rsidR="007B1F56" w:rsidRDefault="00000000">
      <w:pPr>
        <w:keepNext/>
        <w:pBdr>
          <w:bottom w:val="single" w:sz="8" w:space="4" w:color="E2E8F0"/>
        </w:pBdr>
        <w:spacing w:before="160" w:after="80"/>
      </w:pPr>
      <w:r>
        <w:rPr>
          <w:b/>
          <w:color w:val="0284C7"/>
          <w:sz w:val="22"/>
        </w:rPr>
        <w:t>EĞ</w:t>
      </w:r>
      <w:r w:rsidR="00700BCA">
        <w:rPr>
          <w:b/>
          <w:color w:val="0284C7"/>
          <w:sz w:val="22"/>
        </w:rPr>
        <w:t>İ</w:t>
      </w:r>
      <w:r>
        <w:rPr>
          <w:b/>
          <w:color w:val="0284C7"/>
          <w:sz w:val="22"/>
        </w:rPr>
        <w:t>T</w:t>
      </w:r>
      <w:r w:rsidR="00700BCA">
        <w:rPr>
          <w:b/>
          <w:color w:val="0284C7"/>
          <w:sz w:val="22"/>
        </w:rPr>
        <w:t>İ</w:t>
      </w:r>
      <w:r>
        <w:rPr>
          <w:b/>
          <w:color w:val="0284C7"/>
          <w:sz w:val="22"/>
        </w:rPr>
        <w:t>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7B1F56" w14:paraId="5BBA488F" w14:textId="77777777">
        <w:trPr>
          <w:jc w:val="center"/>
        </w:trPr>
        <w:tc>
          <w:tcPr>
            <w:tcW w:w="5234" w:type="dxa"/>
          </w:tcPr>
          <w:p w14:paraId="516080D9" w14:textId="77777777" w:rsidR="007B1F56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Kocaeli Sağlık ve Teknoloji Üniversitesi</w:t>
            </w:r>
          </w:p>
        </w:tc>
        <w:tc>
          <w:tcPr>
            <w:tcW w:w="5234" w:type="dxa"/>
          </w:tcPr>
          <w:p w14:paraId="7E3BEB2E" w14:textId="77777777" w:rsidR="007B1F56" w:rsidRDefault="00000000">
            <w:pPr>
              <w:spacing w:after="0"/>
              <w:jc w:val="right"/>
            </w:pPr>
            <w:r>
              <w:rPr>
                <w:color w:val="64748B"/>
                <w:sz w:val="18"/>
              </w:rPr>
              <w:t>Eylül 2023 – Devam Ediyor</w:t>
            </w:r>
          </w:p>
        </w:tc>
      </w:tr>
    </w:tbl>
    <w:p w14:paraId="147E71BD" w14:textId="00BF7F2F" w:rsidR="007B1F56" w:rsidRDefault="00000000">
      <w:pPr>
        <w:spacing w:before="20" w:after="40"/>
      </w:pPr>
      <w:r>
        <w:rPr>
          <w:i/>
          <w:color w:val="475569"/>
          <w:sz w:val="18"/>
        </w:rPr>
        <w:t xml:space="preserve">Yazılım Mühendisliği (Lisans) — 3. </w:t>
      </w:r>
      <w:proofErr w:type="spellStart"/>
      <w:r>
        <w:rPr>
          <w:i/>
          <w:color w:val="475569"/>
          <w:sz w:val="18"/>
        </w:rPr>
        <w:t>Sınıf</w:t>
      </w:r>
      <w:proofErr w:type="spellEnd"/>
    </w:p>
    <w:p w14:paraId="51DE26B1" w14:textId="67B180E0" w:rsidR="007B1F56" w:rsidRDefault="00000000">
      <w:pPr>
        <w:keepNext/>
        <w:pBdr>
          <w:bottom w:val="single" w:sz="8" w:space="4" w:color="E2E8F0"/>
        </w:pBdr>
        <w:spacing w:before="160" w:after="80"/>
      </w:pPr>
      <w:r>
        <w:rPr>
          <w:b/>
          <w:color w:val="0284C7"/>
          <w:sz w:val="22"/>
        </w:rPr>
        <w:t>YETENEKLER VE EK B</w:t>
      </w:r>
      <w:r w:rsidR="00700BCA">
        <w:rPr>
          <w:b/>
          <w:color w:val="0284C7"/>
          <w:sz w:val="22"/>
        </w:rPr>
        <w:t>İ</w:t>
      </w:r>
      <w:r>
        <w:rPr>
          <w:b/>
          <w:color w:val="0284C7"/>
          <w:sz w:val="22"/>
        </w:rPr>
        <w:t>LGILER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34"/>
        <w:gridCol w:w="5234"/>
      </w:tblGrid>
      <w:tr w:rsidR="007B1F56" w14:paraId="351DB835" w14:textId="77777777">
        <w:tc>
          <w:tcPr>
            <w:tcW w:w="5234" w:type="dxa"/>
          </w:tcPr>
          <w:p w14:paraId="527F35A2" w14:textId="77777777" w:rsidR="007B1F56" w:rsidRDefault="00000000">
            <w:pPr>
              <w:spacing w:after="40"/>
            </w:pPr>
            <w:r>
              <w:rPr>
                <w:b/>
                <w:color w:val="1E293B"/>
              </w:rPr>
              <w:t>Yazılım Dilleri:</w:t>
            </w:r>
          </w:p>
        </w:tc>
        <w:tc>
          <w:tcPr>
            <w:tcW w:w="5234" w:type="dxa"/>
          </w:tcPr>
          <w:p w14:paraId="75395FD1" w14:textId="77777777" w:rsidR="007B1F56" w:rsidRDefault="00000000">
            <w:pPr>
              <w:spacing w:after="40"/>
            </w:pPr>
            <w:r>
              <w:rPr>
                <w:color w:val="475569"/>
              </w:rPr>
              <w:t>C, C++, Python, HTML, CSS, JavaScript, SQL</w:t>
            </w:r>
          </w:p>
        </w:tc>
      </w:tr>
      <w:tr w:rsidR="007B1F56" w14:paraId="59ACA8DE" w14:textId="77777777">
        <w:tc>
          <w:tcPr>
            <w:tcW w:w="5234" w:type="dxa"/>
          </w:tcPr>
          <w:p w14:paraId="503096A7" w14:textId="77777777" w:rsidR="007B1F56" w:rsidRDefault="00000000">
            <w:pPr>
              <w:spacing w:after="40"/>
            </w:pPr>
            <w:r>
              <w:rPr>
                <w:b/>
                <w:color w:val="1E293B"/>
              </w:rPr>
              <w:t>Teknoloji &amp; Araçlar:</w:t>
            </w:r>
          </w:p>
        </w:tc>
        <w:tc>
          <w:tcPr>
            <w:tcW w:w="5234" w:type="dxa"/>
          </w:tcPr>
          <w:p w14:paraId="731076DB" w14:textId="0BF0472C" w:rsidR="007B1F56" w:rsidRDefault="00000000">
            <w:pPr>
              <w:spacing w:after="40"/>
            </w:pPr>
            <w:r>
              <w:rPr>
                <w:color w:val="475569"/>
              </w:rPr>
              <w:t>React, Flask, Gemini API, OpenCV, Qt Creator, Git/GitHub, MySQL, SQLite, Cisco Packet Tracer</w:t>
            </w:r>
          </w:p>
        </w:tc>
      </w:tr>
      <w:tr w:rsidR="007B1F56" w14:paraId="406F99A5" w14:textId="77777777">
        <w:tc>
          <w:tcPr>
            <w:tcW w:w="5234" w:type="dxa"/>
          </w:tcPr>
          <w:p w14:paraId="4FD7297C" w14:textId="77777777" w:rsidR="007B1F56" w:rsidRDefault="00000000">
            <w:pPr>
              <w:spacing w:after="40"/>
            </w:pPr>
            <w:r>
              <w:rPr>
                <w:b/>
                <w:color w:val="1E293B"/>
              </w:rPr>
              <w:t>Yabancı Dil:</w:t>
            </w:r>
          </w:p>
        </w:tc>
        <w:tc>
          <w:tcPr>
            <w:tcW w:w="5234" w:type="dxa"/>
          </w:tcPr>
          <w:p w14:paraId="0C5F55EA" w14:textId="77777777" w:rsidR="007B1F56" w:rsidRDefault="00000000">
            <w:pPr>
              <w:spacing w:after="40"/>
            </w:pPr>
            <w:r>
              <w:rPr>
                <w:color w:val="475569"/>
              </w:rPr>
              <w:t>İngilizce (Orta Düzey / Intermediate)</w:t>
            </w:r>
          </w:p>
        </w:tc>
      </w:tr>
      <w:tr w:rsidR="007B1F56" w14:paraId="7DBED6FB" w14:textId="77777777">
        <w:tc>
          <w:tcPr>
            <w:tcW w:w="5234" w:type="dxa"/>
          </w:tcPr>
          <w:p w14:paraId="14662C28" w14:textId="78267D9E" w:rsidR="007B1F56" w:rsidRDefault="007B1F56">
            <w:pPr>
              <w:spacing w:after="40"/>
            </w:pPr>
          </w:p>
        </w:tc>
        <w:tc>
          <w:tcPr>
            <w:tcW w:w="5234" w:type="dxa"/>
          </w:tcPr>
          <w:p w14:paraId="2EB8AC83" w14:textId="201C48ED" w:rsidR="007B1F56" w:rsidRDefault="007B1F56">
            <w:pPr>
              <w:spacing w:after="40"/>
            </w:pPr>
          </w:p>
        </w:tc>
      </w:tr>
    </w:tbl>
    <w:p w14:paraId="1D4A60A2" w14:textId="77777777" w:rsidR="008E485C" w:rsidRDefault="008E485C"/>
    <w:sectPr w:rsidR="008E485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F44CFB"/>
    <w:multiLevelType w:val="hybridMultilevel"/>
    <w:tmpl w:val="E79A82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878476">
    <w:abstractNumId w:val="8"/>
  </w:num>
  <w:num w:numId="2" w16cid:durableId="1547251308">
    <w:abstractNumId w:val="6"/>
  </w:num>
  <w:num w:numId="3" w16cid:durableId="1780442751">
    <w:abstractNumId w:val="5"/>
  </w:num>
  <w:num w:numId="4" w16cid:durableId="855650824">
    <w:abstractNumId w:val="4"/>
  </w:num>
  <w:num w:numId="5" w16cid:durableId="1839618810">
    <w:abstractNumId w:val="7"/>
  </w:num>
  <w:num w:numId="6" w16cid:durableId="246236185">
    <w:abstractNumId w:val="3"/>
  </w:num>
  <w:num w:numId="7" w16cid:durableId="328991191">
    <w:abstractNumId w:val="2"/>
  </w:num>
  <w:num w:numId="8" w16cid:durableId="770318958">
    <w:abstractNumId w:val="1"/>
  </w:num>
  <w:num w:numId="9" w16cid:durableId="1161310935">
    <w:abstractNumId w:val="0"/>
  </w:num>
  <w:num w:numId="10" w16cid:durableId="16431944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8A5"/>
    <w:rsid w:val="00463514"/>
    <w:rsid w:val="00592868"/>
    <w:rsid w:val="00700BCA"/>
    <w:rsid w:val="007B1F56"/>
    <w:rsid w:val="008E485C"/>
    <w:rsid w:val="00992F30"/>
    <w:rsid w:val="00AA1D8D"/>
    <w:rsid w:val="00B47730"/>
    <w:rsid w:val="00CB0664"/>
    <w:rsid w:val="00F57C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4F3A1"/>
  <w14:defaultImageDpi w14:val="300"/>
  <w15:docId w15:val="{3B4F0DC2-FD9B-4399-8FD0-25BFC7E1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19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Muhammet Yusuf Ayar</cp:lastModifiedBy>
  <cp:revision>3</cp:revision>
  <dcterms:created xsi:type="dcterms:W3CDTF">2013-12-23T23:15:00Z</dcterms:created>
  <dcterms:modified xsi:type="dcterms:W3CDTF">2026-06-02T13:53:00Z</dcterms:modified>
  <cp:category/>
</cp:coreProperties>
</file>